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1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18"/>
        </w:rPr>
        <w:t xml:space="preserve">departments Table: </w:t>
      </w:r>
    </w:p>
    <w:p>
      <w:pPr>
        <w:autoSpaceDN w:val="0"/>
        <w:tabs>
          <w:tab w:pos="3046" w:val="left"/>
        </w:tabs>
        <w:autoSpaceDE w:val="0"/>
        <w:widowControl/>
        <w:spacing w:line="228" w:lineRule="auto" w:before="44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18"/>
        </w:rPr>
        <w:t xml:space="preserve">department_id </w:t>
      </w:r>
      <w:r>
        <w:tab/>
      </w:r>
      <w:r>
        <w:rPr>
          <w:rFonts w:ascii="Aptos" w:hAnsi="Aptos" w:eastAsia="Aptos"/>
          <w:b/>
          <w:i w:val="0"/>
          <w:color w:val="000000"/>
          <w:sz w:val="18"/>
        </w:rPr>
        <w:t xml:space="preserve">department_name </w:t>
      </w:r>
    </w:p>
    <w:p>
      <w:pPr>
        <w:autoSpaceDN w:val="0"/>
        <w:tabs>
          <w:tab w:pos="3046" w:val="left"/>
        </w:tabs>
        <w:autoSpaceDE w:val="0"/>
        <w:widowControl/>
        <w:spacing w:line="228" w:lineRule="auto" w:before="6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1 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Human Resources </w:t>
      </w:r>
    </w:p>
    <w:p>
      <w:pPr>
        <w:autoSpaceDN w:val="0"/>
        <w:tabs>
          <w:tab w:pos="3046" w:val="left"/>
        </w:tabs>
        <w:autoSpaceDE w:val="0"/>
        <w:widowControl/>
        <w:spacing w:line="228" w:lineRule="auto" w:before="6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2 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Finance </w:t>
      </w:r>
    </w:p>
    <w:p>
      <w:pPr>
        <w:autoSpaceDN w:val="0"/>
        <w:tabs>
          <w:tab w:pos="3046" w:val="left"/>
        </w:tabs>
        <w:autoSpaceDE w:val="0"/>
        <w:widowControl/>
        <w:spacing w:line="228" w:lineRule="auto" w:before="58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3 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Sales </w:t>
      </w:r>
    </w:p>
    <w:p>
      <w:pPr>
        <w:autoSpaceDN w:val="0"/>
        <w:tabs>
          <w:tab w:pos="3046" w:val="left"/>
        </w:tabs>
        <w:autoSpaceDE w:val="0"/>
        <w:widowControl/>
        <w:spacing w:line="228" w:lineRule="auto" w:before="6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4 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Marketing </w:t>
      </w:r>
    </w:p>
    <w:p>
      <w:pPr>
        <w:autoSpaceDN w:val="0"/>
        <w:tabs>
          <w:tab w:pos="3046" w:val="left"/>
        </w:tabs>
        <w:autoSpaceDE w:val="0"/>
        <w:widowControl/>
        <w:spacing w:line="228" w:lineRule="auto" w:before="6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5 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Engineering </w:t>
      </w:r>
    </w:p>
    <w:p>
      <w:pPr>
        <w:autoSpaceDN w:val="0"/>
        <w:tabs>
          <w:tab w:pos="3046" w:val="left"/>
        </w:tabs>
        <w:autoSpaceDE w:val="0"/>
        <w:widowControl/>
        <w:spacing w:line="228" w:lineRule="auto" w:before="6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6 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IT Support </w:t>
      </w:r>
    </w:p>
    <w:p>
      <w:pPr>
        <w:autoSpaceDN w:val="0"/>
        <w:tabs>
          <w:tab w:pos="3046" w:val="left"/>
        </w:tabs>
        <w:autoSpaceDE w:val="0"/>
        <w:widowControl/>
        <w:spacing w:line="228" w:lineRule="auto" w:before="58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7 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Operations </w:t>
      </w:r>
    </w:p>
    <w:p>
      <w:pPr>
        <w:autoSpaceDN w:val="0"/>
        <w:tabs>
          <w:tab w:pos="3046" w:val="left"/>
        </w:tabs>
        <w:autoSpaceDE w:val="0"/>
        <w:widowControl/>
        <w:spacing w:line="228" w:lineRule="auto" w:before="6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8 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Product Management </w:t>
      </w:r>
    </w:p>
    <w:p>
      <w:pPr>
        <w:autoSpaceDN w:val="0"/>
        <w:tabs>
          <w:tab w:pos="3046" w:val="left"/>
        </w:tabs>
        <w:autoSpaceDE w:val="0"/>
        <w:widowControl/>
        <w:spacing w:line="228" w:lineRule="auto" w:before="58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9 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Customer Service </w:t>
      </w:r>
    </w:p>
    <w:p>
      <w:pPr>
        <w:autoSpaceDN w:val="0"/>
        <w:tabs>
          <w:tab w:pos="3046" w:val="left"/>
        </w:tabs>
        <w:autoSpaceDE w:val="0"/>
        <w:widowControl/>
        <w:spacing w:line="228" w:lineRule="auto" w:before="6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10 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Legal </w:t>
      </w:r>
    </w:p>
    <w:p>
      <w:pPr>
        <w:autoSpaceDN w:val="0"/>
        <w:autoSpaceDE w:val="0"/>
        <w:widowControl/>
        <w:spacing w:line="228" w:lineRule="auto" w:before="326" w:after="22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18"/>
        </w:rPr>
        <w:t xml:space="preserve">employees Table: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510"/>
        <w:gridCol w:w="1510"/>
        <w:gridCol w:w="1510"/>
        <w:gridCol w:w="1510"/>
        <w:gridCol w:w="1510"/>
        <w:gridCol w:w="1510"/>
      </w:tblGrid>
      <w:tr>
        <w:trPr>
          <w:trHeight w:hRule="exact" w:val="27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2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18"/>
              </w:rPr>
              <w:t xml:space="preserve">employee_id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18"/>
              </w:rPr>
              <w:t xml:space="preserve">first_name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18"/>
              </w:rPr>
              <w:t xml:space="preserve">last_name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2" w:after="0"/>
              <w:ind w:left="0" w:right="138" w:firstLine="0"/>
              <w:jc w:val="right"/>
            </w:pPr>
            <w:r>
              <w:rPr>
                <w:rFonts w:ascii="Aptos" w:hAnsi="Aptos" w:eastAsia="Aptos"/>
                <w:b/>
                <w:i w:val="0"/>
                <w:color w:val="000000"/>
                <w:sz w:val="18"/>
              </w:rPr>
              <w:t xml:space="preserve">salary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2" w:after="0"/>
              <w:ind w:left="15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18"/>
              </w:rPr>
              <w:t xml:space="preserve">hire_date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2" w:after="0"/>
              <w:ind w:left="254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18"/>
              </w:rPr>
              <w:t xml:space="preserve">department_id </w:t>
            </w:r>
          </w:p>
        </w:tc>
      </w:tr>
      <w:tr>
        <w:trPr>
          <w:trHeight w:hRule="exact" w:val="28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9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Amit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5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Sharma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0" w:right="162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60000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2015-03-25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5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1 </w:t>
            </w:r>
          </w:p>
        </w:tc>
      </w:tr>
      <w:tr>
        <w:trPr>
          <w:trHeight w:hRule="exact" w:val="28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29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Priya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25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Patel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0" w:right="162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70000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15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2016-07-10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25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2 </w:t>
            </w:r>
          </w:p>
        </w:tc>
      </w:tr>
      <w:tr>
        <w:trPr>
          <w:trHeight w:hRule="exact" w:val="28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9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Raj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5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Kumar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0" w:right="162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55000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15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2018-02-15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5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3 </w:t>
            </w:r>
          </w:p>
        </w:tc>
      </w:tr>
      <w:tr>
        <w:trPr>
          <w:trHeight w:hRule="exact" w:val="28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9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Anita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5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Reddy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0" w:right="162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75000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15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2014-11-01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5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4 </w:t>
            </w:r>
          </w:p>
        </w:tc>
      </w:tr>
      <w:tr>
        <w:trPr>
          <w:trHeight w:hRule="exact" w:val="28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29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Vikram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25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Singh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0" w:right="162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90000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2017-09-20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25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5 </w:t>
            </w:r>
          </w:p>
        </w:tc>
      </w:tr>
      <w:tr>
        <w:trPr>
          <w:trHeight w:hRule="exact" w:val="28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9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Neha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5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Verma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0" w:right="162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95000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15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2019-01-22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5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6 </w:t>
            </w:r>
          </w:p>
        </w:tc>
      </w:tr>
      <w:tr>
        <w:trPr>
          <w:trHeight w:hRule="exact" w:val="28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9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Ravi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5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Gupta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0" w:right="162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80000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15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2015-06-18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5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7 </w:t>
            </w:r>
          </w:p>
        </w:tc>
      </w:tr>
      <w:tr>
        <w:trPr>
          <w:trHeight w:hRule="exact" w:val="28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29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Sita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25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Iyer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0" w:right="162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68000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2018-05-30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25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8 </w:t>
            </w:r>
          </w:p>
        </w:tc>
      </w:tr>
      <w:tr>
        <w:trPr>
          <w:trHeight w:hRule="exact" w:val="28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9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Kiran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5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Mehta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0" w:right="162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71000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2020-03-05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25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9 </w:t>
            </w:r>
          </w:p>
        </w:tc>
      </w:tr>
      <w:tr>
        <w:trPr>
          <w:trHeight w:hRule="exact" w:val="3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0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0" w:after="0"/>
              <w:ind w:left="29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Manoj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0" w:after="0"/>
              <w:ind w:left="25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Nair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0" w:after="0"/>
              <w:ind w:left="0" w:right="162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50000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0" w:after="0"/>
              <w:ind w:left="15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2016-12-10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0" w:after="0"/>
              <w:ind w:left="25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8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266" w:lineRule="exact" w:before="49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Medium: </w:t>
      </w:r>
    </w:p>
    <w:p>
      <w:pPr>
        <w:autoSpaceDN w:val="0"/>
        <w:autoSpaceDE w:val="0"/>
        <w:widowControl/>
        <w:spacing w:line="264" w:lineRule="exact" w:before="29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Retrieve the top 3 highest-paid employees from each department. </w:t>
      </w:r>
    </w:p>
    <w:p>
      <w:pPr>
        <w:autoSpaceDN w:val="0"/>
        <w:autoSpaceDE w:val="0"/>
        <w:widowControl/>
        <w:spacing w:line="264" w:lineRule="exact" w:before="12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the department with the highest number of employees. </w:t>
      </w:r>
    </w:p>
    <w:p>
      <w:pPr>
        <w:autoSpaceDN w:val="0"/>
        <w:autoSpaceDE w:val="0"/>
        <w:widowControl/>
        <w:spacing w:line="264" w:lineRule="exact" w:before="12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all the employees whose salary is higher than the average salary of their </w:t>
      </w:r>
    </w:p>
    <w:p>
      <w:pPr>
        <w:autoSpaceDN w:val="0"/>
        <w:autoSpaceDE w:val="0"/>
        <w:widowControl/>
        <w:spacing w:line="264" w:lineRule="exact" w:before="1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respective departments. </w:t>
      </w:r>
    </w:p>
    <w:p>
      <w:pPr>
        <w:autoSpaceDN w:val="0"/>
        <w:autoSpaceDE w:val="0"/>
        <w:widowControl/>
        <w:spacing w:line="264" w:lineRule="exact" w:before="12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that calculates the cumulative sum of salaries by department, ordered </w:t>
      </w:r>
    </w:p>
    <w:p>
      <w:pPr>
        <w:autoSpaceDN w:val="0"/>
        <w:autoSpaceDE w:val="0"/>
        <w:widowControl/>
        <w:spacing w:line="264" w:lineRule="exact" w:before="1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employee's hire date. </w:t>
      </w:r>
    </w:p>
    <w:p>
      <w:pPr>
        <w:autoSpaceDN w:val="0"/>
        <w:autoSpaceDE w:val="0"/>
        <w:widowControl/>
        <w:spacing w:line="264" w:lineRule="exact" w:before="12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employees who work in departments where the average salary is </w:t>
      </w:r>
    </w:p>
    <w:p>
      <w:pPr>
        <w:autoSpaceDN w:val="0"/>
        <w:autoSpaceDE w:val="0"/>
        <w:widowControl/>
        <w:spacing w:line="264" w:lineRule="exact" w:before="1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greater than the overall company average salary. </w:t>
      </w:r>
    </w:p>
    <w:p>
      <w:pPr>
        <w:autoSpaceDN w:val="0"/>
        <w:autoSpaceDE w:val="0"/>
        <w:widowControl/>
        <w:spacing w:line="264" w:lineRule="exact" w:before="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How would you find the second-highest salary in the company without using 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LIMIT</w:t>
      </w:r>
    </w:p>
    <w:p>
      <w:pPr>
        <w:autoSpaceDN w:val="0"/>
        <w:autoSpaceDE w:val="0"/>
        <w:widowControl/>
        <w:spacing w:line="266" w:lineRule="exact" w:before="18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TOP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? </w:t>
      </w:r>
    </w:p>
    <w:p>
      <w:pPr>
        <w:autoSpaceDN w:val="0"/>
        <w:autoSpaceDE w:val="0"/>
        <w:widowControl/>
        <w:spacing w:line="266" w:lineRule="exact" w:before="2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the most recent department each employee has worked in. </w:t>
      </w:r>
    </w:p>
    <w:p>
      <w:pPr>
        <w:autoSpaceDN w:val="0"/>
        <w:autoSpaceDE w:val="0"/>
        <w:widowControl/>
        <w:spacing w:line="266" w:lineRule="exact" w:before="1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departments that have no employees. </w:t>
      </w:r>
    </w:p>
    <w:p>
      <w:pPr>
        <w:autoSpaceDN w:val="0"/>
        <w:autoSpaceDE w:val="0"/>
        <w:widowControl/>
        <w:spacing w:line="266" w:lineRule="exact" w:before="1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employees who joined the company within the last 30 days. </w:t>
      </w:r>
    </w:p>
    <w:p>
      <w:pPr>
        <w:autoSpaceDN w:val="0"/>
        <w:autoSpaceDE w:val="0"/>
        <w:widowControl/>
        <w:spacing w:line="266" w:lineRule="exact" w:before="28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Hard: </w:t>
      </w:r>
    </w:p>
    <w:p>
      <w:pPr>
        <w:autoSpaceDN w:val="0"/>
        <w:autoSpaceDE w:val="0"/>
        <w:widowControl/>
        <w:spacing w:line="266" w:lineRule="exact" w:before="292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retrieve the employees who have received the highest salary in their </w:t>
      </w:r>
    </w:p>
    <w:p>
      <w:pPr>
        <w:autoSpaceDN w:val="0"/>
        <w:autoSpaceDE w:val="0"/>
        <w:widowControl/>
        <w:spacing w:line="266" w:lineRule="exact" w:before="1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department. </w:t>
      </w:r>
    </w:p>
    <w:p>
      <w:pPr>
        <w:sectPr>
          <w:pgSz w:w="11906" w:h="16838"/>
          <w:pgMar w:top="830" w:right="1406" w:bottom="10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720" w:right="144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employees whose salary is higher than the average salary of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employees, but only if their department’s average salary is also above the company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average salary.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Given a table of employee salaries, write a query to find the difference between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highest and the lowest salary in each department. </w:t>
      </w:r>
    </w:p>
    <w:p>
      <w:pPr>
        <w:autoSpaceDN w:val="0"/>
        <w:autoSpaceDE w:val="0"/>
        <w:widowControl/>
        <w:spacing w:line="276" w:lineRule="exact" w:before="0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employees who earn more than the average salary in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department and the department’s average salary is greater than the company’s average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salary.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the departments with employees who have worked more than 10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years, and those departments should have at least 5 employees.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return the number of employees in each department, including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departments with no employees.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the employee(s) who have worked for the longest period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company, along with their department name.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Find the total salary expenditure for each department and list the department(s)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maximum total salary.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all employees who earn the same salary as at least one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employee in the company.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employees who have been with the company the longest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terms of service and salary above the average salary of the company. </w:t>
      </w:r>
    </w:p>
    <w:p>
      <w:pPr>
        <w:autoSpaceDN w:val="0"/>
        <w:autoSpaceDE w:val="0"/>
        <w:widowControl/>
        <w:spacing w:line="300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7"/>
        </w:rPr>
        <w:t xml:space="preserve">2. Advanced SQL Joins: </w:t>
      </w:r>
    </w:p>
    <w:p>
      <w:pPr>
        <w:autoSpaceDN w:val="0"/>
        <w:autoSpaceDE w:val="0"/>
        <w:widowControl/>
        <w:spacing w:line="266" w:lineRule="exact" w:before="29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Medium: </w:t>
      </w:r>
    </w:p>
    <w:p>
      <w:pPr>
        <w:autoSpaceDN w:val="0"/>
        <w:autoSpaceDE w:val="0"/>
        <w:widowControl/>
        <w:spacing w:line="276" w:lineRule="exact" w:before="278" w:after="0"/>
        <w:ind w:left="36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all employees who have worked in multiple departments.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Retrieve a list of employees who are not assigned to any department.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the departments and employees where the department name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starts with 'S'.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the employee(s) with the highest salary in each department using 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JOIN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8" w:after="0"/>
        <w:ind w:left="36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Retrieve all employees who have worked in the same department for more than 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years.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the number of employees working under each manager,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managers with no employees. </w:t>
      </w:r>
    </w:p>
    <w:p>
      <w:pPr>
        <w:autoSpaceDN w:val="0"/>
        <w:autoSpaceDE w:val="0"/>
        <w:widowControl/>
        <w:spacing w:line="276" w:lineRule="exact" w:before="0" w:after="0"/>
        <w:ind w:left="36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Find the departments that have the most employees, including those with ties.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Retrieve the employees who do not have a manager assigned to them.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employees who are in the same department as the employee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highest salary.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that joins three tables: Employees, Departments, and Salaries, to find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employees with salaries above the average salary in their department.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Hard: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282" w:after="0"/>
        <w:ind w:left="36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all employees who have been in the same department for more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 2 years and their salary is higher than the department average.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Retrieve a list of employees and their managers who have been with the company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more than 5 years.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all employees who have worked in more than one department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their total salary across departments. </w:t>
      </w:r>
    </w:p>
    <w:p>
      <w:pPr>
        <w:sectPr>
          <w:pgSz w:w="11906" w:h="16838"/>
          <w:pgMar w:top="724" w:right="1362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70" w:lineRule="exact" w:before="0" w:after="0"/>
        <w:ind w:left="36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retrieve employees who belong to the same department and have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similar salaries (within a 5% range).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return the department that has the highest total salary expenditure,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the department name and the total salary.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that finds all employees who belong to the same department as 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employee whose salary is in the top 10 highest in the company.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Retrieve all departments where the sum of employee salaries is greater than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average salary of all employees.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employees whose salaries exceed the average salary in their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department and who are managed by a specific manager. </w:t>
      </w:r>
    </w:p>
    <w:p>
      <w:pPr>
        <w:autoSpaceDN w:val="0"/>
        <w:autoSpaceDE w:val="0"/>
        <w:widowControl/>
        <w:spacing w:line="266" w:lineRule="exact" w:before="1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Find the top three employees in each department who have the highest salary.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Retrieve a list of all employees who have the same job title but work in different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departments. </w:t>
      </w:r>
    </w:p>
    <w:p>
      <w:pPr>
        <w:autoSpaceDN w:val="0"/>
        <w:autoSpaceDE w:val="0"/>
        <w:widowControl/>
        <w:spacing w:line="300" w:lineRule="exact" w:before="88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7"/>
        </w:rPr>
        <w:t xml:space="preserve">3. SQL Subqueries: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Medium: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278" w:after="0"/>
        <w:ind w:left="36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employees who earn more than the average salary of 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employees in the company using a subquery.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departments where the average salary is greater than the salary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employee with the lowest salary.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employees whose salary is higher than the average salary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department, using a subquery in the 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clause.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the employee(s) with the highest salary in each department using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subquery.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the employee(s) who earn more than the employee with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second-highest salary in the company.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the department(s) with the most employees, including those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departments with ties.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the average salary of employees in departments with at least 10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employees. </w:t>
      </w:r>
    </w:p>
    <w:p>
      <w:pPr>
        <w:autoSpaceDN w:val="0"/>
        <w:tabs>
          <w:tab w:pos="720" w:val="left"/>
        </w:tabs>
        <w:autoSpaceDE w:val="0"/>
        <w:widowControl/>
        <w:spacing w:line="274" w:lineRule="exact" w:before="2" w:after="0"/>
        <w:ind w:left="36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all employees who have been with the company for longer than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average tenure of all employees.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that returns employees whose salary is above the department's average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salary, using a correlated subquery.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Find employees who have the same salary as the employee with the highest salary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company using a subquery. </w:t>
      </w:r>
    </w:p>
    <w:p>
      <w:pPr>
        <w:autoSpaceDN w:val="0"/>
        <w:autoSpaceDE w:val="0"/>
        <w:widowControl/>
        <w:spacing w:line="266" w:lineRule="exact" w:before="29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Hard: </w:t>
      </w:r>
    </w:p>
    <w:p>
      <w:pPr>
        <w:autoSpaceDN w:val="0"/>
        <w:autoSpaceDE w:val="0"/>
        <w:widowControl/>
        <w:spacing w:line="276" w:lineRule="exact" w:before="280" w:after="0"/>
        <w:ind w:left="720" w:right="576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employees who earn more than the average salary in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department and whose department's average salary is higher than the overall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company’s average salary.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the second-highest salary in each department using a subquery.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that retrieves the department(s) with the highest total salary expenditure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a subquery. </w:t>
      </w:r>
    </w:p>
    <w:p>
      <w:pPr>
        <w:sectPr>
          <w:pgSz w:w="11906" w:h="16838"/>
          <w:pgMar w:top="724" w:right="1362" w:bottom="8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70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all employees who earn more than 50% of the employees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company using a subquery.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that returns the names of departments whose average salary is higher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 the salary of the employee with the lowest salary.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all employees who earn more than the highest-earning employee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their department.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employees who belong to a department where the total salary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above the company average.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departments with more than 10 employees, where the average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salary of employees is greater than the average salary of the company.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to find the employee(s) whose salary is greater than the average salary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their department and the salary of the lowest-paid employee in the company.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0" w:after="0"/>
        <w:ind w:left="36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Write a query that returns the name of the department where the average salary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employees exceeds the company-wide average salary. </w:t>
      </w:r>
    </w:p>
    <w:sectPr w:rsidR="00FC693F" w:rsidRPr="0006063C" w:rsidSect="00034616">
      <w:pgSz w:w="11906" w:h="16838"/>
      <w:pgMar w:top="724" w:right="1394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